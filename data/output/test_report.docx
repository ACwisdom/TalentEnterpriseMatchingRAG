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2026-05-08 15:34:16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br/>
        <w:t xml:space="preserve">        张三，男，1985年出生，博士学历，专业方向：生物医药、药物研发。</w:t>
        <w:br/>
        <w:t xml:space="preserve">        教育背景：</w:t>
        <w:br/>
        <w:t xml:space="preserve">        - 2008-2012：XX大学 药学 学士</w:t>
        <w:br/>
        <w:t xml:space="preserve">        - 2012-2015：XX大学 药物化学 硕士</w:t>
        <w:br/>
        <w:t xml:space="preserve">        - 2015-2019：XX大学 药学 博士</w:t>
        <w:br/>
        <w:t xml:space="preserve">        </w:t>
        <w:br/>
        <w:t xml:space="preserve">        工作经历：</w:t>
        <w:br/>
        <w:t xml:space="preserve">        - 2019-至今：XX制药企业 高级研究员</w:t>
        <w:br/>
        <w:t xml:space="preserve">          - 负责化学制药工艺开发</w:t>
        <w:br/>
        <w:t xml:space="preserve">          - 参与多个药物研发项目</w:t>
        <w:br/>
        <w:t xml:space="preserve">          - 发表SCI论文10篇</w:t>
        <w:br/>
        <w:t xml:space="preserve">        </w:t>
        <w:br/>
        <w:t xml:space="preserve">        专业技能：</w:t>
        <w:br/>
        <w:t xml:space="preserve">        - 药物研发全流程经验</w:t>
        <w:br/>
        <w:t xml:space="preserve">        - 化学制药工艺优化</w:t>
        <w:br/>
        <w:t xml:space="preserve">        - 生物医药技术转化</w:t>
        <w:br/>
        <w:t xml:space="preserve">        - 项目管理经验丰富</w:t>
        <w:br/>
        <w:t xml:space="preserve">        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2 家企业</w:t>
        <w:br/>
      </w:r>
      <w:r>
        <w:t>数据来源：附件《沃咨企业库.xlsx》</w:t>
      </w:r>
    </w:p>
    <w:p/>
    <w:p>
      <w:pPr>
        <w:pStyle w:val="Heading2"/>
      </w:pPr>
      <w:r>
        <w:t>✅ 高度匹配企业（优先推荐）</w:t>
      </w:r>
    </w:p>
    <w:p>
      <w:r>
        <w:rPr>
          <w:b/>
          <w:sz w:val="24"/>
        </w:rPr>
        <w:t>1、测试医药企业A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85.50/100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江苏省苏州市工业园区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博士可享安家补贴30万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4.1 现代医药 - 化学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化学原料药、制剂、创新药研发</w:t>
            </w:r>
          </w:p>
        </w:tc>
      </w:tr>
    </w:tbl>
    <w:p>
      <w:r>
        <w:t>匹配关键词: 药物研发, 化学制药, 生物医药, 博士</w:t>
      </w:r>
    </w:p>
    <w:p/>
    <w:p>
      <w:r>
        <w:rPr>
          <w:b/>
          <w:sz w:val="24"/>
        </w:rPr>
        <w:t>2、测试生物科技企业B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72.30/100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江苏省南京市栖霞区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附件中未提供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4.2 生物制药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单克隆抗体、重组蛋白药物</w:t>
            </w:r>
          </w:p>
        </w:tc>
      </w:tr>
    </w:tbl>
    <w:p>
      <w:r>
        <w:t>匹配关键词: 生物医药, 博士, 研发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2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2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