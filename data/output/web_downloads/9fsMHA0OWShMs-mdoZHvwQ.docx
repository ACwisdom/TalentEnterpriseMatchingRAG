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人才-企业匹配报告</w:t>
      </w:r>
    </w:p>
    <w:p>
      <w:pPr>
        <w:jc w:val="right"/>
      </w:pPr>
      <w:r>
        <w:rPr>
          <w:color w:val="808080"/>
          <w:sz w:val="18"/>
        </w:rPr>
        <w:t>生成时间: 2026-05-11 16:00:16</w:t>
      </w:r>
    </w:p>
    <w:p/>
    <w:p>
      <w:pPr>
        <w:pStyle w:val="Heading1"/>
      </w:pPr>
      <w:r>
        <w:t>📋 人才画像摘要</w:t>
      </w:r>
    </w:p>
    <w:p>
      <w:r>
        <w:rPr>
          <w:sz w:val="20"/>
        </w:rPr>
        <w:t>海外人才简历</w:t>
        <w:br/>
        <w:br/>
        <w:t>[表格 1]</w:t>
        <w:br/>
        <w:br/>
        <w:t>一、基本信息</w:t>
        <w:br/>
        <w:t>姓: Wang</w:t>
        <w:br/>
        <w:t>来源国家（地区）: 美国</w:t>
        <w:br/>
        <w:t>是否为华人/华裔: 是</w:t>
        <w:br/>
        <w:t>职称: 计算机工程系研究生院兼职教授</w:t>
        <w:br/>
        <w:t>研究方向: 人工智能、翻译器、大数据</w:t>
        <w:br/>
        <w:br/>
        <w:t>二、教育经历</w:t>
        <w:br/>
        <w:t>1992年5月，伊利诺伊理工学院计算机科学，哲学博士 (Ph.D.)</w:t>
        <w:br/>
        <w:t>1992年5月，伊利诺伊理工学院计算机科学，哲学博士 (Ph.D.)</w:t>
        <w:br/>
        <w:t>1992年5月，伊利诺伊理工学院计算机科学，哲学博士 (Ph.D.)</w:t>
        <w:br/>
        <w:t>1992年5月，伊利诺伊理工学院计算机科学，哲学博士 (Ph.D.)</w:t>
        <w:br/>
        <w:t>1992年5月，伊利诺伊理工学院计算机科学，哲学博士 (Ph.D.)</w:t>
        <w:br/>
        <w:t>1992年5月，伊利诺伊理工学院计算机科学，哲学博士 (Ph.D.)</w:t>
        <w:br/>
        <w:t>1992年5月，伊利诺伊理工学院计算机科学，哲学博士 (Ph.D.)</w:t>
        <w:br/>
        <w:br/>
        <w:t>三、工作经历</w:t>
        <w:br/>
        <w:t>1990 - 1991，Vista Technologies, Inc.（美国伊利诺伊州绍姆堡），编译器顾问</w:t>
        <w:br/>
        <w:t>使用 X-Window 和 C 设计并实施用于 “交互式” 解析和解析树创建的 VHDL 混合解析系统，该解析器是商业产品 “vhdldeveloper” 的核心部分，可同时解析多种相关语言。</w:t>
        <w:br/>
        <w:t>1992 - 1994，Zycad Corporation（美国加利福尼亚州弗里蒙特），高级软件工程师 - HDL 模拟器 / 跨编译器工程师</w:t>
        <w:br/>
        <w:t>设计并实施硬件加速器 VIP（VHDL 指令处理器）的软件组件，专注于编译器代码生成、优化和并行化。</w:t>
        <w:br/>
        <w:t>1994 - 1997，MIPS, Silicon Graphics, Inc.（美国加利福尼亚州山景城），技术人员的成员 - HDL 模拟器 / 编译器工程师</w:t>
        <w:br/>
        <w:t>开发用于微处理器设计的编译代码模拟器，重点进行代码优化。</w:t>
        <w:br/>
        <w:t>1997 - 1998，Neoparadigm Labs, Inc.（美国加利福尼亚州圣何塞），技术人员 - CAD 流动自动化</w:t>
        <w:br/>
        <w:t>使用优化技术设计并实施模拟电路调整工具，实现多种跨硬件翻译器等。</w:t>
        <w:br/>
        <w:t>1997 - 1999，大汉信息系统（美国加利福尼亚州米尔皮塔斯），创始人兼研发副总裁 - 编译器和人工智能</w:t>
        <w:br/>
        <w:t>负责公司全方位事务，带领团队开发自动 Y2K 修复系统，构建多种解析器等。</w:t>
        <w:br/>
        <w:t>1999 - 1999，Raycer 图形（美国加利福尼亚州帕洛阿尔托，后被 Apple 收购），技术人员的高级成员 - 验证工具 / 流...</w:t>
      </w:r>
    </w:p>
    <w:p/>
    <w:p>
      <w:pPr>
        <w:pStyle w:val="Heading1"/>
      </w:pPr>
      <w:r>
        <w:t>🏢 企业匹配结果</w:t>
      </w:r>
    </w:p>
    <w:p>
      <w:r>
        <w:rPr>
          <w:b/>
        </w:rPr>
        <w:t>检索概况：共匹配 15 家企业</w:t>
        <w:br/>
      </w:r>
      <w:r>
        <w:t>数据来源：附件《沃咨企业库.xlsx》</w:t>
      </w:r>
    </w:p>
    <w:p/>
    <w:p>
      <w:pPr>
        <w:pStyle w:val="Heading2"/>
      </w:pPr>
      <w:r>
        <w:t>✅ 高度匹配企业（优先推荐）</w:t>
      </w:r>
    </w:p>
    <w:p>
      <w:r>
        <w:rPr>
          <w:b/>
          <w:sz w:val="24"/>
        </w:rPr>
        <w:t>1、寒武纪（台州）科技股份有限公司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100.00/100</w:t>
            </w:r>
          </w:p>
        </w:tc>
      </w:tr>
      <w:tr>
        <w:tc>
          <w:tcPr>
            <w:tcW w:type="dxa" w:w="4320"/>
          </w:tcPr>
          <w:p>
            <w:r>
              <w:t>所在地区</w:t>
            </w:r>
          </w:p>
        </w:tc>
        <w:tc>
          <w:tcPr>
            <w:tcW w:type="dxa" w:w="4320"/>
          </w:tcPr>
          <w:p>
            <w:r>
              <w:t>浙江省台州市黄岩区</w:t>
            </w:r>
          </w:p>
        </w:tc>
      </w:tr>
      <w:tr>
        <w:tc>
          <w:tcPr>
            <w:tcW w:type="dxa" w:w="4320"/>
          </w:tcPr>
          <w:p>
            <w:r>
              <w:t>地区门槛</w:t>
            </w:r>
          </w:p>
        </w:tc>
        <w:tc>
          <w:tcPr>
            <w:tcW w:type="dxa" w:w="4320"/>
          </w:tcPr>
          <w:p>
            <w:r/>
          </w:p>
        </w:tc>
      </w:tr>
      <w:tr>
        <w:tc>
          <w:tcPr>
            <w:tcW w:type="dxa" w:w="4320"/>
          </w:tcPr>
          <w:p>
            <w:r>
              <w:t>一级领域</w:t>
            </w:r>
          </w:p>
        </w:tc>
        <w:tc>
          <w:tcPr>
            <w:tcW w:type="dxa" w:w="4320"/>
          </w:tcPr>
          <w:p>
            <w:r>
              <w:t>3. 半导体技术</w:t>
            </w:r>
          </w:p>
        </w:tc>
      </w:tr>
      <w:tr>
        <w:tc>
          <w:tcPr>
            <w:tcW w:type="dxa" w:w="4320"/>
          </w:tcPr>
          <w:p>
            <w:r>
              <w:t>二级领域</w:t>
            </w:r>
          </w:p>
        </w:tc>
        <w:tc>
          <w:tcPr>
            <w:tcW w:type="dxa" w:w="4320"/>
          </w:tcPr>
          <w:p>
            <w:r>
              <w:t>3.1 芯片设计, 3.2 半导体制造</w:t>
            </w:r>
          </w:p>
        </w:tc>
      </w:tr>
      <w:tr>
        <w:tc>
          <w:tcPr>
            <w:tcW w:type="dxa" w:w="4320"/>
          </w:tcPr>
          <w:p>
            <w:r>
              <w:t>企业主要产品</w:t>
            </w:r>
          </w:p>
        </w:tc>
        <w:tc>
          <w:tcPr>
            <w:tcW w:type="dxa" w:w="4320"/>
          </w:tcPr>
          <w:p>
            <w:r>
              <w:t>人工智能芯片（云端智能处理芯片、边缘计算芯片）、AI算力解决方案（深度学习服务器、智能算法优化服务）</w:t>
            </w:r>
          </w:p>
        </w:tc>
      </w:tr>
    </w:tbl>
    <w:p>
      <w:r>
        <w:t>匹配关键词: 深度学习, 人工智能, 算法, AI, [向量]</w:t>
      </w:r>
    </w:p>
    <w:p/>
    <w:p>
      <w:r>
        <w:rPr>
          <w:b/>
          <w:sz w:val="24"/>
        </w:rPr>
        <w:t>2、无锡信捷电气股份有限公司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95.82/100</w:t>
            </w:r>
          </w:p>
        </w:tc>
      </w:tr>
      <w:tr>
        <w:tc>
          <w:tcPr>
            <w:tcW w:type="dxa" w:w="4320"/>
          </w:tcPr>
          <w:p>
            <w:r>
              <w:t>所在地区</w:t>
            </w:r>
          </w:p>
        </w:tc>
        <w:tc>
          <w:tcPr>
            <w:tcW w:type="dxa" w:w="4320"/>
          </w:tcPr>
          <w:p>
            <w:r>
              <w:t>江苏省无锡市滨湖区</w:t>
            </w:r>
          </w:p>
        </w:tc>
      </w:tr>
      <w:tr>
        <w:tc>
          <w:tcPr>
            <w:tcW w:type="dxa" w:w="4320"/>
          </w:tcPr>
          <w:p>
            <w:r>
              <w:t>地区门槛</w:t>
            </w:r>
          </w:p>
        </w:tc>
        <w:tc>
          <w:tcPr>
            <w:tcW w:type="dxa" w:w="4320"/>
          </w:tcPr>
          <w:p>
            <w:r>
              <w:t>首次申报, 65岁</w:t>
            </w:r>
          </w:p>
        </w:tc>
      </w:tr>
      <w:tr>
        <w:tc>
          <w:tcPr>
            <w:tcW w:type="dxa" w:w="4320"/>
          </w:tcPr>
          <w:p>
            <w:r>
              <w:t>一级领域</w:t>
            </w:r>
          </w:p>
        </w:tc>
        <w:tc>
          <w:tcPr>
            <w:tcW w:type="dxa" w:w="4320"/>
          </w:tcPr>
          <w:p>
            <w:r>
              <w:t>5. 通用制造技术, 12. 检测、仪器与传感技术, 1. 信息技术 (IT)</w:t>
            </w:r>
          </w:p>
        </w:tc>
      </w:tr>
      <w:tr>
        <w:tc>
          <w:tcPr>
            <w:tcW w:type="dxa" w:w="4320"/>
          </w:tcPr>
          <w:p>
            <w:r>
              <w:t>二级领域</w:t>
            </w:r>
          </w:p>
        </w:tc>
        <w:tc>
          <w:tcPr>
            <w:tcW w:type="dxa" w:w="4320"/>
          </w:tcPr>
          <w:p>
            <w:r>
              <w:t>5.1 工业自动化技术, 12.3 传感器技术, 1.1 信息软件技术</w:t>
            </w:r>
          </w:p>
        </w:tc>
      </w:tr>
      <w:tr>
        <w:tc>
          <w:tcPr>
            <w:tcW w:type="dxa" w:w="4320"/>
          </w:tcPr>
          <w:p>
            <w:r>
              <w:t>企业主要产品</w:t>
            </w:r>
          </w:p>
        </w:tc>
        <w:tc>
          <w:tcPr>
            <w:tcW w:type="dxa" w:w="4320"/>
          </w:tcPr>
          <w:p>
            <w:r>
              <w:t>可编程控制器、工业自动化产品研发、公司围绕感知、决策和执行等关键智能功能的提高与实现，突破新型传感技术、先进控制与优化技术等关键技术，掌握基于虚拟机的跨平台可编程技术、多轴协同的运动控制技术、视觉伺服技术等核心技术。</w:t>
            </w:r>
          </w:p>
        </w:tc>
      </w:tr>
    </w:tbl>
    <w:p>
      <w:r>
        <w:t>匹配关键词: 自动化, 传感器, 软件, 公司, [向量]</w:t>
      </w:r>
    </w:p>
    <w:p/>
    <w:p>
      <w:r>
        <w:rPr>
          <w:b/>
          <w:sz w:val="24"/>
        </w:rPr>
        <w:t>3、江苏博牛智能科技有限公司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93.44/100</w:t>
            </w:r>
          </w:p>
        </w:tc>
      </w:tr>
      <w:tr>
        <w:tc>
          <w:tcPr>
            <w:tcW w:type="dxa" w:w="4320"/>
          </w:tcPr>
          <w:p>
            <w:r>
              <w:t>所在地区</w:t>
            </w:r>
          </w:p>
        </w:tc>
        <w:tc>
          <w:tcPr>
            <w:tcW w:type="dxa" w:w="4320"/>
          </w:tcPr>
          <w:p>
            <w:r>
              <w:t>江苏省南通市如皋市</w:t>
            </w:r>
          </w:p>
        </w:tc>
      </w:tr>
      <w:tr>
        <w:tc>
          <w:tcPr>
            <w:tcW w:type="dxa" w:w="4320"/>
          </w:tcPr>
          <w:p>
            <w:r>
              <w:t>地区门槛</w:t>
            </w:r>
          </w:p>
        </w:tc>
        <w:tc>
          <w:tcPr>
            <w:tcW w:type="dxa" w:w="4320"/>
          </w:tcPr>
          <w:p>
            <w:r/>
          </w:p>
        </w:tc>
      </w:tr>
      <w:tr>
        <w:tc>
          <w:tcPr>
            <w:tcW w:type="dxa" w:w="4320"/>
          </w:tcPr>
          <w:p>
            <w:r>
              <w:t>一级领域</w:t>
            </w:r>
          </w:p>
        </w:tc>
        <w:tc>
          <w:tcPr>
            <w:tcW w:type="dxa" w:w="4320"/>
          </w:tcPr>
          <w:p>
            <w:r>
              <w:t>5. 通用制造技术, 2. 电子与通信技术</w:t>
            </w:r>
          </w:p>
        </w:tc>
      </w:tr>
      <w:tr>
        <w:tc>
          <w:tcPr>
            <w:tcW w:type="dxa" w:w="4320"/>
          </w:tcPr>
          <w:p>
            <w:r>
              <w:t>二级领域</w:t>
            </w:r>
          </w:p>
        </w:tc>
        <w:tc>
          <w:tcPr>
            <w:tcW w:type="dxa" w:w="4320"/>
          </w:tcPr>
          <w:p>
            <w:r>
              <w:t>5.1 工业自动化技术, 2.2 通信技术研发与应用</w:t>
            </w:r>
          </w:p>
        </w:tc>
      </w:tr>
      <w:tr>
        <w:tc>
          <w:tcPr>
            <w:tcW w:type="dxa" w:w="4320"/>
          </w:tcPr>
          <w:p>
            <w:r>
              <w:t>企业主要产品</w:t>
            </w:r>
          </w:p>
        </w:tc>
        <w:tc>
          <w:tcPr>
            <w:tcW w:type="dxa" w:w="4320"/>
          </w:tcPr>
          <w:p>
            <w:r>
              <w:t>智能控制技术与物联网应用解决方案提供商，核心产品包括工业智能机器人、智能控制模块、物联网传感器、智能芯片，配套计算机软件系统开发、数据处理服务、智能设备定制，专注制造业自动化升级，2025 年新增工业视觉检测系统与智能仓储解决方案。</w:t>
            </w:r>
          </w:p>
        </w:tc>
      </w:tr>
    </w:tbl>
    <w:p>
      <w:r>
        <w:t>匹配关键词: 自动化, 传感器, 软件, 开发, [向量]</w:t>
      </w:r>
    </w:p>
    <w:p/>
    <w:p>
      <w:r>
        <w:rPr>
          <w:b/>
          <w:sz w:val="24"/>
        </w:rPr>
        <w:t>4、台州徙木数字服务有限公司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91.52/100</w:t>
            </w:r>
          </w:p>
        </w:tc>
      </w:tr>
      <w:tr>
        <w:tc>
          <w:tcPr>
            <w:tcW w:type="dxa" w:w="4320"/>
          </w:tcPr>
          <w:p>
            <w:r>
              <w:t>所在地区</w:t>
            </w:r>
          </w:p>
        </w:tc>
        <w:tc>
          <w:tcPr>
            <w:tcW w:type="dxa" w:w="4320"/>
          </w:tcPr>
          <w:p>
            <w:r>
              <w:t>浙江省台州市黄岩区</w:t>
            </w:r>
          </w:p>
        </w:tc>
      </w:tr>
      <w:tr>
        <w:tc>
          <w:tcPr>
            <w:tcW w:type="dxa" w:w="4320"/>
          </w:tcPr>
          <w:p>
            <w:r>
              <w:t>地区门槛</w:t>
            </w:r>
          </w:p>
        </w:tc>
        <w:tc>
          <w:tcPr>
            <w:tcW w:type="dxa" w:w="4320"/>
          </w:tcPr>
          <w:p>
            <w:r/>
          </w:p>
        </w:tc>
      </w:tr>
      <w:tr>
        <w:tc>
          <w:tcPr>
            <w:tcW w:type="dxa" w:w="4320"/>
          </w:tcPr>
          <w:p>
            <w:r>
              <w:t>一级领域</w:t>
            </w:r>
          </w:p>
        </w:tc>
        <w:tc>
          <w:tcPr>
            <w:tcW w:type="dxa" w:w="4320"/>
          </w:tcPr>
          <w:p>
            <w:r>
              <w:t>1. 信息技术 (IT)</w:t>
            </w:r>
          </w:p>
        </w:tc>
      </w:tr>
      <w:tr>
        <w:tc>
          <w:tcPr>
            <w:tcW w:type="dxa" w:w="4320"/>
          </w:tcPr>
          <w:p>
            <w:r>
              <w:t>二级领域</w:t>
            </w:r>
          </w:p>
        </w:tc>
        <w:tc>
          <w:tcPr>
            <w:tcW w:type="dxa" w:w="4320"/>
          </w:tcPr>
          <w:p>
            <w:r>
              <w:t>1.6 信息技术服务, 1.1 信息软件技术</w:t>
            </w:r>
          </w:p>
        </w:tc>
      </w:tr>
      <w:tr>
        <w:tc>
          <w:tcPr>
            <w:tcW w:type="dxa" w:w="4320"/>
          </w:tcPr>
          <w:p>
            <w:r>
              <w:t>企业主要产品</w:t>
            </w:r>
          </w:p>
        </w:tc>
        <w:tc>
          <w:tcPr>
            <w:tcW w:type="dxa" w:w="4320"/>
          </w:tcPr>
          <w:p>
            <w:r>
              <w:t>IT领域灵活用工服务（旗下品牌“猿派”，通过AI智能匹配程序员与企业岗位需求）、软件外包服务（含信息系统开发、集成及运行维护）、互联网数据服务（人力数据统计分析、大数据用工趋势研判）</w:t>
            </w:r>
          </w:p>
        </w:tc>
      </w:tr>
    </w:tbl>
    <w:p>
      <w:r>
        <w:t>匹配关键词: 大数据, 软件, AI, 开发, [向量]</w:t>
      </w:r>
    </w:p>
    <w:p/>
    <w:p>
      <w:r>
        <w:rPr>
          <w:b/>
          <w:sz w:val="24"/>
        </w:rPr>
        <w:t>5、温岭中昊芯英科技有限公司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90.77/100</w:t>
            </w:r>
          </w:p>
        </w:tc>
      </w:tr>
      <w:tr>
        <w:tc>
          <w:tcPr>
            <w:tcW w:type="dxa" w:w="4320"/>
          </w:tcPr>
          <w:p>
            <w:r>
              <w:t>所在地区</w:t>
            </w:r>
          </w:p>
        </w:tc>
        <w:tc>
          <w:tcPr>
            <w:tcW w:type="dxa" w:w="4320"/>
          </w:tcPr>
          <w:p>
            <w:r>
              <w:t>浙江省台州市温岭市</w:t>
            </w:r>
          </w:p>
        </w:tc>
      </w:tr>
      <w:tr>
        <w:tc>
          <w:tcPr>
            <w:tcW w:type="dxa" w:w="4320"/>
          </w:tcPr>
          <w:p>
            <w:r>
              <w:t>地区门槛</w:t>
            </w:r>
          </w:p>
        </w:tc>
        <w:tc>
          <w:tcPr>
            <w:tcW w:type="dxa" w:w="4320"/>
          </w:tcPr>
          <w:p>
            <w:r/>
          </w:p>
        </w:tc>
      </w:tr>
      <w:tr>
        <w:tc>
          <w:tcPr>
            <w:tcW w:type="dxa" w:w="4320"/>
          </w:tcPr>
          <w:p>
            <w:r>
              <w:t>一级领域</w:t>
            </w:r>
          </w:p>
        </w:tc>
        <w:tc>
          <w:tcPr>
            <w:tcW w:type="dxa" w:w="4320"/>
          </w:tcPr>
          <w:p>
            <w:r>
              <w:t>3. 半导体技术, 1. 信息技术 (IT)</w:t>
            </w:r>
          </w:p>
        </w:tc>
      </w:tr>
      <w:tr>
        <w:tc>
          <w:tcPr>
            <w:tcW w:type="dxa" w:w="4320"/>
          </w:tcPr>
          <w:p>
            <w:r>
              <w:t>二级领域</w:t>
            </w:r>
          </w:p>
        </w:tc>
        <w:tc>
          <w:tcPr>
            <w:tcW w:type="dxa" w:w="4320"/>
          </w:tcPr>
          <w:p>
            <w:r>
              <w:t>3.1 芯片设计, 1.5 数据与智能技术</w:t>
            </w:r>
          </w:p>
        </w:tc>
      </w:tr>
      <w:tr>
        <w:tc>
          <w:tcPr>
            <w:tcW w:type="dxa" w:w="4320"/>
          </w:tcPr>
          <w:p>
            <w:r>
              <w:t>企业主要产品</w:t>
            </w:r>
          </w:p>
        </w:tc>
        <w:tc>
          <w:tcPr>
            <w:tcW w:type="dxa" w:w="4320"/>
          </w:tcPr>
          <w:p>
            <w:r>
              <w:t>自研 TPU 架构 AI 芯片，刹那 ®AI 芯片，泰则 ® 大规模 AI 计算集群，AIGC 预训练大模型，AI 算力服务，人工智能基础软件，人工智能应用软件，物联网技术研发，新材料技术研发</w:t>
            </w:r>
          </w:p>
        </w:tc>
      </w:tr>
    </w:tbl>
    <w:p>
      <w:r>
        <w:t>匹配关键词: 人工智能, 软件, AI, [向量]</w:t>
      </w:r>
    </w:p>
    <w:p/>
    <w:p>
      <w:r>
        <w:rPr>
          <w:b/>
          <w:sz w:val="24"/>
        </w:rPr>
        <w:t>6、苏云信息科技有限公司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84.23/100</w:t>
            </w:r>
          </w:p>
        </w:tc>
      </w:tr>
      <w:tr>
        <w:tc>
          <w:tcPr>
            <w:tcW w:type="dxa" w:w="4320"/>
          </w:tcPr>
          <w:p>
            <w:r>
              <w:t>所在地区</w:t>
            </w:r>
          </w:p>
        </w:tc>
        <w:tc>
          <w:tcPr>
            <w:tcW w:type="dxa" w:w="4320"/>
          </w:tcPr>
          <w:p>
            <w:r>
              <w:t>江苏省苏州市高新区</w:t>
            </w:r>
          </w:p>
        </w:tc>
      </w:tr>
      <w:tr>
        <w:tc>
          <w:tcPr>
            <w:tcW w:type="dxa" w:w="4320"/>
          </w:tcPr>
          <w:p>
            <w:r>
              <w:t>地区门槛</w:t>
            </w:r>
          </w:p>
        </w:tc>
        <w:tc>
          <w:tcPr>
            <w:tcW w:type="dxa" w:w="4320"/>
          </w:tcPr>
          <w:p>
            <w:r/>
          </w:p>
        </w:tc>
      </w:tr>
      <w:tr>
        <w:tc>
          <w:tcPr>
            <w:tcW w:type="dxa" w:w="4320"/>
          </w:tcPr>
          <w:p>
            <w:r>
              <w:t>一级领域</w:t>
            </w:r>
          </w:p>
        </w:tc>
        <w:tc>
          <w:tcPr>
            <w:tcW w:type="dxa" w:w="4320"/>
          </w:tcPr>
          <w:p>
            <w:r>
              <w:t>1. 信息技术 (IT), 5. 通用制造技术</w:t>
            </w:r>
          </w:p>
        </w:tc>
      </w:tr>
      <w:tr>
        <w:tc>
          <w:tcPr>
            <w:tcW w:type="dxa" w:w="4320"/>
          </w:tcPr>
          <w:p>
            <w:r>
              <w:t>二级领域</w:t>
            </w:r>
          </w:p>
        </w:tc>
        <w:tc>
          <w:tcPr>
            <w:tcW w:type="dxa" w:w="4320"/>
          </w:tcPr>
          <w:p>
            <w:r>
              <w:t>1.5 数据与智能技术, 5.1 工业自动化技术</w:t>
            </w:r>
          </w:p>
        </w:tc>
      </w:tr>
      <w:tr>
        <w:tc>
          <w:tcPr>
            <w:tcW w:type="dxa" w:w="4320"/>
          </w:tcPr>
          <w:p>
            <w:r>
              <w:t>企业主要产品</w:t>
            </w:r>
          </w:p>
        </w:tc>
        <w:tc>
          <w:tcPr>
            <w:tcW w:type="dxa" w:w="4320"/>
          </w:tcPr>
          <w:p>
            <w:r>
              <w:t>苏云工业互联网平台，基于自研 IDA-GPT 大模型的人工智能全栈式解决方案（结合标识解析及区块链可信确权技术，应用于智能化生产制造、预测性设备维护、自动化质量控制、智能化能源管理等工业领域场景），自适应迁移学习框架与轻量化深度学习架构（融合机理模型与数据驱动方法，实现工艺优化、缺陷检测、预测性维护等功能）</w:t>
            </w:r>
          </w:p>
        </w:tc>
      </w:tr>
    </w:tbl>
    <w:p>
      <w:r>
        <w:t>匹配关键词: 深度学习, 人工智能, 自动化, [向量]</w:t>
      </w:r>
    </w:p>
    <w:p/>
    <w:p>
      <w:r>
        <w:rPr>
          <w:b/>
          <w:sz w:val="24"/>
        </w:rPr>
        <w:t>7、无锡埃姆维工业控制设备有限公司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82.70/100</w:t>
            </w:r>
          </w:p>
        </w:tc>
      </w:tr>
      <w:tr>
        <w:tc>
          <w:tcPr>
            <w:tcW w:type="dxa" w:w="4320"/>
          </w:tcPr>
          <w:p>
            <w:r>
              <w:t>所在地区</w:t>
            </w:r>
          </w:p>
        </w:tc>
        <w:tc>
          <w:tcPr>
            <w:tcW w:type="dxa" w:w="4320"/>
          </w:tcPr>
          <w:p>
            <w:r>
              <w:t>江苏省无锡市滨湖区</w:t>
            </w:r>
          </w:p>
        </w:tc>
      </w:tr>
      <w:tr>
        <w:tc>
          <w:tcPr>
            <w:tcW w:type="dxa" w:w="4320"/>
          </w:tcPr>
          <w:p>
            <w:r>
              <w:t>地区门槛</w:t>
            </w:r>
          </w:p>
        </w:tc>
        <w:tc>
          <w:tcPr>
            <w:tcW w:type="dxa" w:w="4320"/>
          </w:tcPr>
          <w:p>
            <w:r>
              <w:t>首次申报, 65岁</w:t>
            </w:r>
          </w:p>
        </w:tc>
      </w:tr>
      <w:tr>
        <w:tc>
          <w:tcPr>
            <w:tcW w:type="dxa" w:w="4320"/>
          </w:tcPr>
          <w:p>
            <w:r>
              <w:t>一级领域</w:t>
            </w:r>
          </w:p>
        </w:tc>
        <w:tc>
          <w:tcPr>
            <w:tcW w:type="dxa" w:w="4320"/>
          </w:tcPr>
          <w:p>
            <w:r>
              <w:t>5. 通用制造技术</w:t>
            </w:r>
          </w:p>
        </w:tc>
      </w:tr>
      <w:tr>
        <w:tc>
          <w:tcPr>
            <w:tcW w:type="dxa" w:w="4320"/>
          </w:tcPr>
          <w:p>
            <w:r>
              <w:t>二级领域</w:t>
            </w:r>
          </w:p>
        </w:tc>
        <w:tc>
          <w:tcPr>
            <w:tcW w:type="dxa" w:w="4320"/>
          </w:tcPr>
          <w:p>
            <w:r>
              <w:t>5.1 工业自动化技术</w:t>
            </w:r>
          </w:p>
        </w:tc>
      </w:tr>
      <w:tr>
        <w:tc>
          <w:tcPr>
            <w:tcW w:type="dxa" w:w="4320"/>
          </w:tcPr>
          <w:p>
            <w:r>
              <w:t>企业主要产品</w:t>
            </w:r>
          </w:p>
        </w:tc>
        <w:tc>
          <w:tcPr>
            <w:tcW w:type="dxa" w:w="4320"/>
          </w:tcPr>
          <w:p>
            <w:r>
              <w:t>机器视觉系统（含 In-Sight 3D-L4000 系列，自主深度学习算法）</w:t>
              <w:br/>
              <w:t>协作机器人（e 系列，负载 3kg/6kg/12kg，适配装配 / 上下料）</w:t>
              <w:br/>
              <w:t>复合机器人（机器视觉 + 协作机械手 + AMR，自动上下料 / 检测）</w:t>
              <w:br/>
              <w:t>工业读码与追溯系统（一维 / 二维读码，MES 系统集成）</w:t>
              <w:br/>
              <w:t>移动终端 PDA（工业级数据采集，适配仓储物流）</w:t>
              <w:br/>
              <w:t>AGV 与物流自动化设备（自动搬运，同比增长 300%）</w:t>
              <w:br/>
              <w:t>工业自动控制系统（伺服控制 / 运动控制 / 定制化软件）</w:t>
              <w:br/>
              <w:t>视觉检测与表面缺陷分析系统（基于深度学习）</w:t>
              <w:br/>
              <w:t>智能夹爪与末端执行器（柔触夹爪 / 拧紧枪 / 打磨头）</w:t>
              <w:br/>
              <w:t>自动化流水线集成（点胶 / 打码 / 贴标 / 试漏 / 拉铆一体化）</w:t>
            </w:r>
          </w:p>
        </w:tc>
      </w:tr>
    </w:tbl>
    <w:p>
      <w:r>
        <w:t>匹配关键词: 深度学习, 自动化, 算法, 软件, [向量]</w:t>
      </w:r>
    </w:p>
    <w:p/>
    <w:p>
      <w:r>
        <w:rPr>
          <w:b/>
          <w:sz w:val="24"/>
        </w:rPr>
        <w:t>8、弈芯科技（杭州）有限公司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81.83/100</w:t>
            </w:r>
          </w:p>
        </w:tc>
      </w:tr>
      <w:tr>
        <w:tc>
          <w:tcPr>
            <w:tcW w:type="dxa" w:w="4320"/>
          </w:tcPr>
          <w:p>
            <w:r>
              <w:t>所在地区</w:t>
            </w:r>
          </w:p>
        </w:tc>
        <w:tc>
          <w:tcPr>
            <w:tcW w:type="dxa" w:w="4320"/>
          </w:tcPr>
          <w:p>
            <w:r>
              <w:t>浙江省杭州市余杭区</w:t>
            </w:r>
          </w:p>
        </w:tc>
      </w:tr>
      <w:tr>
        <w:tc>
          <w:tcPr>
            <w:tcW w:type="dxa" w:w="4320"/>
          </w:tcPr>
          <w:p>
            <w:r>
              <w:t>地区门槛</w:t>
            </w:r>
          </w:p>
        </w:tc>
        <w:tc>
          <w:tcPr>
            <w:tcW w:type="dxa" w:w="4320"/>
          </w:tcPr>
          <w:p>
            <w:r>
              <w:t>优先已入选</w:t>
            </w:r>
          </w:p>
        </w:tc>
      </w:tr>
      <w:tr>
        <w:tc>
          <w:tcPr>
            <w:tcW w:type="dxa" w:w="4320"/>
          </w:tcPr>
          <w:p>
            <w:r>
              <w:t>一级领域</w:t>
            </w:r>
          </w:p>
        </w:tc>
        <w:tc>
          <w:tcPr>
            <w:tcW w:type="dxa" w:w="4320"/>
          </w:tcPr>
          <w:p>
            <w:r>
              <w:t>3. 半导体技术</w:t>
            </w:r>
          </w:p>
        </w:tc>
      </w:tr>
      <w:tr>
        <w:tc>
          <w:tcPr>
            <w:tcW w:type="dxa" w:w="4320"/>
          </w:tcPr>
          <w:p>
            <w:r>
              <w:t>二级领域</w:t>
            </w:r>
          </w:p>
        </w:tc>
        <w:tc>
          <w:tcPr>
            <w:tcW w:type="dxa" w:w="4320"/>
          </w:tcPr>
          <w:p>
            <w:r>
              <w:t>3.1 芯片设计</w:t>
            </w:r>
          </w:p>
        </w:tc>
      </w:tr>
      <w:tr>
        <w:tc>
          <w:tcPr>
            <w:tcW w:type="dxa" w:w="4320"/>
          </w:tcPr>
          <w:p>
            <w:r>
              <w:t>企业主要产品</w:t>
            </w:r>
          </w:p>
        </w:tc>
        <w:tc>
          <w:tcPr>
            <w:tcW w:type="dxa" w:w="4320"/>
          </w:tcPr>
          <w:p>
            <w:r>
              <w:t>物理端EDA全流程工具、芯片设计服务、半导体算法验证平台、版图设计软件、工艺设计套件(PDK)开发。</w:t>
            </w:r>
          </w:p>
        </w:tc>
      </w:tr>
    </w:tbl>
    <w:p>
      <w:r>
        <w:t>匹配关键词: 算法, 软件, 开发, [向量]</w:t>
      </w:r>
    </w:p>
    <w:p/>
    <w:p>
      <w:r>
        <w:rPr>
          <w:b/>
          <w:sz w:val="24"/>
        </w:rPr>
        <w:t>9、无锡容智技术有限公司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80.14/100</w:t>
            </w:r>
          </w:p>
        </w:tc>
      </w:tr>
      <w:tr>
        <w:tc>
          <w:tcPr>
            <w:tcW w:type="dxa" w:w="4320"/>
          </w:tcPr>
          <w:p>
            <w:r>
              <w:t>所在地区</w:t>
            </w:r>
          </w:p>
        </w:tc>
        <w:tc>
          <w:tcPr>
            <w:tcW w:type="dxa" w:w="4320"/>
          </w:tcPr>
          <w:p>
            <w:r>
              <w:t>江苏省无锡市锡山区</w:t>
            </w:r>
          </w:p>
        </w:tc>
      </w:tr>
      <w:tr>
        <w:tc>
          <w:tcPr>
            <w:tcW w:type="dxa" w:w="4320"/>
          </w:tcPr>
          <w:p>
            <w:r>
              <w:t>地区门槛</w:t>
            </w:r>
          </w:p>
        </w:tc>
        <w:tc>
          <w:tcPr>
            <w:tcW w:type="dxa" w:w="4320"/>
          </w:tcPr>
          <w:p>
            <w:r/>
          </w:p>
        </w:tc>
      </w:tr>
      <w:tr>
        <w:tc>
          <w:tcPr>
            <w:tcW w:type="dxa" w:w="4320"/>
          </w:tcPr>
          <w:p>
            <w:r>
              <w:t>一级领域</w:t>
            </w:r>
          </w:p>
        </w:tc>
        <w:tc>
          <w:tcPr>
            <w:tcW w:type="dxa" w:w="4320"/>
          </w:tcPr>
          <w:p>
            <w:r>
              <w:t>5. 通用制造技术</w:t>
            </w:r>
          </w:p>
        </w:tc>
      </w:tr>
      <w:tr>
        <w:tc>
          <w:tcPr>
            <w:tcW w:type="dxa" w:w="4320"/>
          </w:tcPr>
          <w:p>
            <w:r>
              <w:t>二级领域</w:t>
            </w:r>
          </w:p>
        </w:tc>
        <w:tc>
          <w:tcPr>
            <w:tcW w:type="dxa" w:w="4320"/>
          </w:tcPr>
          <w:p>
            <w:r>
              <w:t>5.2 智能制造系统</w:t>
            </w:r>
          </w:p>
        </w:tc>
      </w:tr>
      <w:tr>
        <w:tc>
          <w:tcPr>
            <w:tcW w:type="dxa" w:w="4320"/>
          </w:tcPr>
          <w:p>
            <w:r>
              <w:t>企业主要产品</w:t>
            </w:r>
          </w:p>
        </w:tc>
        <w:tc>
          <w:tcPr>
            <w:tcW w:type="dxa" w:w="4320"/>
          </w:tcPr>
          <w:p>
            <w:r>
              <w:t>容智 iBot RPA 机器人流程自动化平台，AI 数字员工，低代码平台，业务流程快速审批系统，基于大模型的 RPA 流程智能优化解决方案，人工智能数字生产力（AI Digital Workforce）和数智化行业解决方案，RPA 行业全国交付和培训服务</w:t>
            </w:r>
          </w:p>
        </w:tc>
      </w:tr>
    </w:tbl>
    <w:p>
      <w:r>
        <w:t>匹配关键词: 人工智能, 自动化, AI, [向量]</w:t>
      </w:r>
    </w:p>
    <w:p/>
    <w:p>
      <w:r>
        <w:rPr>
          <w:b/>
          <w:sz w:val="24"/>
        </w:rPr>
        <w:t>10、贝叶斯电子科技（绍兴）有限公司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80.05/100</w:t>
            </w:r>
          </w:p>
        </w:tc>
      </w:tr>
      <w:tr>
        <w:tc>
          <w:tcPr>
            <w:tcW w:type="dxa" w:w="4320"/>
          </w:tcPr>
          <w:p>
            <w:r>
              <w:t>所在地区</w:t>
            </w:r>
          </w:p>
        </w:tc>
        <w:tc>
          <w:tcPr>
            <w:tcW w:type="dxa" w:w="4320"/>
          </w:tcPr>
          <w:p>
            <w:r>
              <w:t>浙江省绍兴市越城区</w:t>
            </w:r>
          </w:p>
        </w:tc>
      </w:tr>
      <w:tr>
        <w:tc>
          <w:tcPr>
            <w:tcW w:type="dxa" w:w="4320"/>
          </w:tcPr>
          <w:p>
            <w:r>
              <w:t>地区门槛</w:t>
            </w:r>
          </w:p>
        </w:tc>
        <w:tc>
          <w:tcPr>
            <w:tcW w:type="dxa" w:w="4320"/>
          </w:tcPr>
          <w:p>
            <w:r>
              <w:t>真实入职</w:t>
            </w:r>
          </w:p>
        </w:tc>
      </w:tr>
      <w:tr>
        <w:tc>
          <w:tcPr>
            <w:tcW w:type="dxa" w:w="4320"/>
          </w:tcPr>
          <w:p>
            <w:r>
              <w:t>一级领域</w:t>
            </w:r>
          </w:p>
        </w:tc>
        <w:tc>
          <w:tcPr>
            <w:tcW w:type="dxa" w:w="4320"/>
          </w:tcPr>
          <w:p>
            <w:r>
              <w:t>3. 半导体技术</w:t>
            </w:r>
          </w:p>
        </w:tc>
      </w:tr>
      <w:tr>
        <w:tc>
          <w:tcPr>
            <w:tcW w:type="dxa" w:w="4320"/>
          </w:tcPr>
          <w:p>
            <w:r>
              <w:t>二级领域</w:t>
            </w:r>
          </w:p>
        </w:tc>
        <w:tc>
          <w:tcPr>
            <w:tcW w:type="dxa" w:w="4320"/>
          </w:tcPr>
          <w:p>
            <w:r>
              <w:t>3.1 芯片设计</w:t>
            </w:r>
          </w:p>
        </w:tc>
      </w:tr>
      <w:tr>
        <w:tc>
          <w:tcPr>
            <w:tcW w:type="dxa" w:w="4320"/>
          </w:tcPr>
          <w:p>
            <w:r>
              <w:t>企业主要产品</w:t>
            </w:r>
          </w:p>
        </w:tc>
        <w:tc>
          <w:tcPr>
            <w:tcW w:type="dxa" w:w="4320"/>
          </w:tcPr>
          <w:p>
            <w:r>
              <w:t>从事集成电路 EDA 设计软件开发、为全球半导体芯片公司和代工厂提供国际领先的智能化模拟集成电路 EDA设计平台和技术服务</w:t>
            </w:r>
          </w:p>
        </w:tc>
      </w:tr>
    </w:tbl>
    <w:p>
      <w:r>
        <w:t>匹配关键词: 软件, 公司, 开发, [向量]</w:t>
      </w:r>
    </w:p>
    <w:p/>
    <w:p>
      <w:r>
        <w:rPr>
          <w:b/>
          <w:sz w:val="24"/>
        </w:rPr>
        <w:t>11、浙江索思科技有限公司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79.16/100</w:t>
            </w:r>
          </w:p>
        </w:tc>
      </w:tr>
      <w:tr>
        <w:tc>
          <w:tcPr>
            <w:tcW w:type="dxa" w:w="4320"/>
          </w:tcPr>
          <w:p>
            <w:r>
              <w:t>所在地区</w:t>
            </w:r>
          </w:p>
        </w:tc>
        <w:tc>
          <w:tcPr>
            <w:tcW w:type="dxa" w:w="4320"/>
          </w:tcPr>
          <w:p>
            <w:r>
              <w:t>浙江省温州市鹿城区</w:t>
            </w:r>
          </w:p>
        </w:tc>
      </w:tr>
      <w:tr>
        <w:tc>
          <w:tcPr>
            <w:tcW w:type="dxa" w:w="4320"/>
          </w:tcPr>
          <w:p>
            <w:r>
              <w:t>地区门槛</w:t>
            </w:r>
          </w:p>
        </w:tc>
        <w:tc>
          <w:tcPr>
            <w:tcW w:type="dxa" w:w="4320"/>
          </w:tcPr>
          <w:p>
            <w:r/>
          </w:p>
        </w:tc>
      </w:tr>
      <w:tr>
        <w:tc>
          <w:tcPr>
            <w:tcW w:type="dxa" w:w="4320"/>
          </w:tcPr>
          <w:p>
            <w:r>
              <w:t>一级领域</w:t>
            </w:r>
          </w:p>
        </w:tc>
        <w:tc>
          <w:tcPr>
            <w:tcW w:type="dxa" w:w="4320"/>
          </w:tcPr>
          <w:p>
            <w:r>
              <w:t>1. 信息技术 (IT)</w:t>
            </w:r>
          </w:p>
        </w:tc>
      </w:tr>
      <w:tr>
        <w:tc>
          <w:tcPr>
            <w:tcW w:type="dxa" w:w="4320"/>
          </w:tcPr>
          <w:p>
            <w:r>
              <w:t>二级领域</w:t>
            </w:r>
          </w:p>
        </w:tc>
        <w:tc>
          <w:tcPr>
            <w:tcW w:type="dxa" w:w="4320"/>
          </w:tcPr>
          <w:p>
            <w:r>
              <w:t>1.6 信息技术服务</w:t>
            </w:r>
          </w:p>
        </w:tc>
      </w:tr>
      <w:tr>
        <w:tc>
          <w:tcPr>
            <w:tcW w:type="dxa" w:w="4320"/>
          </w:tcPr>
          <w:p>
            <w:r>
              <w:t>企业主要产品</w:t>
            </w:r>
          </w:p>
        </w:tc>
        <w:tc>
          <w:tcPr>
            <w:tcW w:type="dxa" w:w="4320"/>
          </w:tcPr>
          <w:p>
            <w:r>
              <w:t>采用 "42X" 架构：四个中台 (技术、业务、数据、AI)+ 两个平台 (服务管理、应用集成)+X 个应用</w:t>
              <w:br/>
              <w:t>已完成 DeepSeek 大模型全面接入和本地化部署，支持政务场景智能化升级</w:t>
              <w:br/>
              <w:t>提供数据治理、数智办公、数智监管、精准服务、宏观决策等功能模块</w:t>
              <w:br/>
              <w:t>"索思数 AI" 平台</w:t>
              <w:br/>
              <w:t>2024 年 10 月正式上线的本地 AI 平台，提供模型训练、推理和应用开发能力</w:t>
              <w:br/>
              <w:t>支持文本生成、图像识别、智能问答等多种 AI 应用场景，赋能政务服务智能化</w:t>
              <w:br/>
              <w:t>智能政务应用</w:t>
              <w:br/>
              <w:t>智能政务协同办公平台：实现政务办公自动化、流程电子化、协作智能化，已入选浙江省信创优秀解决方案</w:t>
              <w:br/>
              <w:t>数智大厅智办平台：以 "一窗受理 + 一窗通办" 为目标，提升政务服务效率</w:t>
              <w:br/>
              <w:t>"鹿小数" 项目：获评 "2025 年度温州软件行业 AI 应用优秀案例"，用于数据治理和智能分析</w:t>
              <w:br/>
              <w:t>其他解决方案</w:t>
              <w:br/>
              <w:t>数据中心安全集成与运维服务</w:t>
            </w:r>
          </w:p>
        </w:tc>
      </w:tr>
    </w:tbl>
    <w:p>
      <w:r>
        <w:t>匹配关键词: 自动化, 软件, AI, 开发, [向量]</w:t>
      </w:r>
    </w:p>
    <w:p/>
    <w:p>
      <w:r>
        <w:rPr>
          <w:b/>
          <w:sz w:val="24"/>
        </w:rPr>
        <w:t>12、苏州贝克微电子股份有限公司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77.33/100</w:t>
            </w:r>
          </w:p>
        </w:tc>
      </w:tr>
      <w:tr>
        <w:tc>
          <w:tcPr>
            <w:tcW w:type="dxa" w:w="4320"/>
          </w:tcPr>
          <w:p>
            <w:r>
              <w:t>所在地区</w:t>
            </w:r>
          </w:p>
        </w:tc>
        <w:tc>
          <w:tcPr>
            <w:tcW w:type="dxa" w:w="4320"/>
          </w:tcPr>
          <w:p>
            <w:r>
              <w:t>江苏省苏州市高新区</w:t>
            </w:r>
          </w:p>
        </w:tc>
      </w:tr>
      <w:tr>
        <w:tc>
          <w:tcPr>
            <w:tcW w:type="dxa" w:w="4320"/>
          </w:tcPr>
          <w:p>
            <w:r>
              <w:t>地区门槛</w:t>
            </w:r>
          </w:p>
        </w:tc>
        <w:tc>
          <w:tcPr>
            <w:tcW w:type="dxa" w:w="4320"/>
          </w:tcPr>
          <w:p>
            <w:r/>
          </w:p>
        </w:tc>
      </w:tr>
      <w:tr>
        <w:tc>
          <w:tcPr>
            <w:tcW w:type="dxa" w:w="4320"/>
          </w:tcPr>
          <w:p>
            <w:r>
              <w:t>一级领域</w:t>
            </w:r>
          </w:p>
        </w:tc>
        <w:tc>
          <w:tcPr>
            <w:tcW w:type="dxa" w:w="4320"/>
          </w:tcPr>
          <w:p>
            <w:r>
              <w:t>2. 电子与通信技术, 3. 半导体技术</w:t>
            </w:r>
          </w:p>
        </w:tc>
      </w:tr>
      <w:tr>
        <w:tc>
          <w:tcPr>
            <w:tcW w:type="dxa" w:w="4320"/>
          </w:tcPr>
          <w:p>
            <w:r>
              <w:t>二级领域</w:t>
            </w:r>
          </w:p>
        </w:tc>
        <w:tc>
          <w:tcPr>
            <w:tcW w:type="dxa" w:w="4320"/>
          </w:tcPr>
          <w:p>
            <w:r>
              <w:t>2.4 电子元器件, 3.2 半导体制造</w:t>
            </w:r>
          </w:p>
        </w:tc>
      </w:tr>
      <w:tr>
        <w:tc>
          <w:tcPr>
            <w:tcW w:type="dxa" w:w="4320"/>
          </w:tcPr>
          <w:p>
            <w:r>
              <w:t>企业主要产品</w:t>
            </w:r>
          </w:p>
        </w:tc>
        <w:tc>
          <w:tcPr>
            <w:tcW w:type="dxa" w:w="4320"/>
          </w:tcPr>
          <w:p>
            <w:r>
              <w:t>主要产品涵盖了模拟与混合信号“全品类芯片”及“系统级解决方案”的设计。根据搜索结果，公司目前已量产近四百款产品料号，覆盖以下多个产品方向：开关稳压器：用于电压转换和稳定。多通道IC和电源管理IC：管理多个电源通道的集成电路。线性稳压器：提供稳定的输出电压。电池管理IC：管理电池充放电过程，保护电池。监控和调制解调IC：用于信号监控和调制解调。驱动器IC：用于驱动其他电子元件。线性产品：包括各种线性电路产品。</w:t>
            </w:r>
          </w:p>
        </w:tc>
      </w:tr>
    </w:tbl>
    <w:p>
      <w:r>
        <w:t>匹配关键词: IC, 方向, 公司, [向量]</w:t>
      </w:r>
    </w:p>
    <w:p/>
    <w:p>
      <w:r>
        <w:rPr>
          <w:b/>
          <w:sz w:val="24"/>
        </w:rPr>
        <w:t>13、苏州瑞盈智算科技有限公司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76.99/100</w:t>
            </w:r>
          </w:p>
        </w:tc>
      </w:tr>
      <w:tr>
        <w:tc>
          <w:tcPr>
            <w:tcW w:type="dxa" w:w="4320"/>
          </w:tcPr>
          <w:p>
            <w:r>
              <w:t>所在地区</w:t>
            </w:r>
          </w:p>
        </w:tc>
        <w:tc>
          <w:tcPr>
            <w:tcW w:type="dxa" w:w="4320"/>
          </w:tcPr>
          <w:p>
            <w:r>
              <w:t>江苏省苏州市吴中区</w:t>
            </w:r>
          </w:p>
        </w:tc>
      </w:tr>
      <w:tr>
        <w:tc>
          <w:tcPr>
            <w:tcW w:type="dxa" w:w="4320"/>
          </w:tcPr>
          <w:p>
            <w:r>
              <w:t>地区门槛</w:t>
            </w:r>
          </w:p>
        </w:tc>
        <w:tc>
          <w:tcPr>
            <w:tcW w:type="dxa" w:w="4320"/>
          </w:tcPr>
          <w:p>
            <w:r>
              <w:t>QS200, 华人</w:t>
            </w:r>
          </w:p>
        </w:tc>
      </w:tr>
      <w:tr>
        <w:tc>
          <w:tcPr>
            <w:tcW w:type="dxa" w:w="4320"/>
          </w:tcPr>
          <w:p>
            <w:r>
              <w:t>一级领域</w:t>
            </w:r>
          </w:p>
        </w:tc>
        <w:tc>
          <w:tcPr>
            <w:tcW w:type="dxa" w:w="4320"/>
          </w:tcPr>
          <w:p>
            <w:r>
              <w:t>1. 信息技术 (IT)</w:t>
            </w:r>
          </w:p>
        </w:tc>
      </w:tr>
      <w:tr>
        <w:tc>
          <w:tcPr>
            <w:tcW w:type="dxa" w:w="4320"/>
          </w:tcPr>
          <w:p>
            <w:r>
              <w:t>二级领域</w:t>
            </w:r>
          </w:p>
        </w:tc>
        <w:tc>
          <w:tcPr>
            <w:tcW w:type="dxa" w:w="4320"/>
          </w:tcPr>
          <w:p>
            <w:r>
              <w:t>1.5 数据与智能技术</w:t>
            </w:r>
          </w:p>
        </w:tc>
      </w:tr>
      <w:tr>
        <w:tc>
          <w:tcPr>
            <w:tcW w:type="dxa" w:w="4320"/>
          </w:tcPr>
          <w:p>
            <w:r>
              <w:t>企业主要产品</w:t>
            </w:r>
          </w:p>
        </w:tc>
        <w:tc>
          <w:tcPr>
            <w:tcW w:type="dxa" w:w="4320"/>
          </w:tcPr>
          <w:p>
            <w:r>
              <w:t>瑞盈算力服务平台</w:t>
              <w:br/>
              <w:t>提供 AI 训练算力租赁服务，支持大模型训练和推理</w:t>
              <w:br/>
              <w:t>与光子算数合作开发国产光计算芯片解决方案，形成 "算力租赁 + 调度 + 芯片" 的业务格局</w:t>
              <w:br/>
              <w:t>提供基于 DeepSeek 的 AI 模型服务，已在 2025 年 2 月正式上线</w:t>
              <w:br/>
              <w:t>企业级算力解决方案</w:t>
              <w:br/>
              <w:t>为企业提供定制化算力服务，支持高性能计算和数据分析</w:t>
              <w:br/>
              <w:t>提供 "基于大数据的企业安全风险评价系统"(专利号：CN 119180498 A)，实现网络安全评估的整体效果</w:t>
              <w:br/>
              <w:t>提供 "基于大数据的分布式数据处理系统"，可生成 16 个用户画像维度，支持精准营销和用户分析</w:t>
              <w:br/>
            </w:r>
          </w:p>
        </w:tc>
      </w:tr>
    </w:tbl>
    <w:p>
      <w:r>
        <w:t>匹配关键词: 大数据, AI, 开发, [向量]</w:t>
      </w:r>
    </w:p>
    <w:p/>
    <w:p>
      <w:r>
        <w:rPr>
          <w:b/>
          <w:sz w:val="24"/>
        </w:rPr>
        <w:t>14、浙江实在智能科技有限公司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75.94/100</w:t>
            </w:r>
          </w:p>
        </w:tc>
      </w:tr>
      <w:tr>
        <w:tc>
          <w:tcPr>
            <w:tcW w:type="dxa" w:w="4320"/>
          </w:tcPr>
          <w:p>
            <w:r>
              <w:t>所在地区</w:t>
            </w:r>
          </w:p>
        </w:tc>
        <w:tc>
          <w:tcPr>
            <w:tcW w:type="dxa" w:w="4320"/>
          </w:tcPr>
          <w:p>
            <w:r>
              <w:t>浙江省湖州市安吉县</w:t>
            </w:r>
          </w:p>
        </w:tc>
      </w:tr>
      <w:tr>
        <w:tc>
          <w:tcPr>
            <w:tcW w:type="dxa" w:w="4320"/>
          </w:tcPr>
          <w:p>
            <w:r>
              <w:t>地区门槛</w:t>
            </w:r>
          </w:p>
        </w:tc>
        <w:tc>
          <w:tcPr>
            <w:tcW w:type="dxa" w:w="4320"/>
          </w:tcPr>
          <w:p>
            <w:r/>
          </w:p>
        </w:tc>
      </w:tr>
      <w:tr>
        <w:tc>
          <w:tcPr>
            <w:tcW w:type="dxa" w:w="4320"/>
          </w:tcPr>
          <w:p>
            <w:r>
              <w:t>一级领域</w:t>
            </w:r>
          </w:p>
        </w:tc>
        <w:tc>
          <w:tcPr>
            <w:tcW w:type="dxa" w:w="4320"/>
          </w:tcPr>
          <w:p>
            <w:r>
              <w:t>1. 信息技术 (IT)</w:t>
            </w:r>
          </w:p>
        </w:tc>
      </w:tr>
      <w:tr>
        <w:tc>
          <w:tcPr>
            <w:tcW w:type="dxa" w:w="4320"/>
          </w:tcPr>
          <w:p>
            <w:r>
              <w:t>二级领域</w:t>
            </w:r>
          </w:p>
        </w:tc>
        <w:tc>
          <w:tcPr>
            <w:tcW w:type="dxa" w:w="4320"/>
          </w:tcPr>
          <w:p>
            <w:r>
              <w:t>1.1 信息软件技术, 1.5 数据与智能技术</w:t>
            </w:r>
          </w:p>
        </w:tc>
      </w:tr>
      <w:tr>
        <w:tc>
          <w:tcPr>
            <w:tcW w:type="dxa" w:w="4320"/>
          </w:tcPr>
          <w:p>
            <w:r>
              <w:t>企业主要产品</w:t>
            </w:r>
          </w:p>
        </w:tc>
        <w:tc>
          <w:tcPr>
            <w:tcW w:type="dxa" w:w="4320"/>
          </w:tcPr>
          <w:p>
            <w:r>
              <w:t>AI+RPA 智能体，数字员工，智能办公助理，自动化解决方案，业务流程自动化软件，企业数字化转型服务</w:t>
            </w:r>
          </w:p>
        </w:tc>
      </w:tr>
    </w:tbl>
    <w:p>
      <w:r>
        <w:t>匹配关键词: 自动化, 软件, AI, [向量]</w:t>
      </w:r>
    </w:p>
    <w:p/>
    <w:p>
      <w:r>
        <w:rPr>
          <w:b/>
          <w:sz w:val="24"/>
        </w:rPr>
        <w:t>15、安吉敏芯科技有限公司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74.57/100</w:t>
            </w:r>
          </w:p>
        </w:tc>
      </w:tr>
      <w:tr>
        <w:tc>
          <w:tcPr>
            <w:tcW w:type="dxa" w:w="4320"/>
          </w:tcPr>
          <w:p>
            <w:r>
              <w:t>所在地区</w:t>
            </w:r>
          </w:p>
        </w:tc>
        <w:tc>
          <w:tcPr>
            <w:tcW w:type="dxa" w:w="4320"/>
          </w:tcPr>
          <w:p>
            <w:r>
              <w:t>浙江省湖州市安吉县</w:t>
            </w:r>
          </w:p>
        </w:tc>
      </w:tr>
      <w:tr>
        <w:tc>
          <w:tcPr>
            <w:tcW w:type="dxa" w:w="4320"/>
          </w:tcPr>
          <w:p>
            <w:r>
              <w:t>地区门槛</w:t>
            </w:r>
          </w:p>
        </w:tc>
        <w:tc>
          <w:tcPr>
            <w:tcW w:type="dxa" w:w="4320"/>
          </w:tcPr>
          <w:p>
            <w:r/>
          </w:p>
        </w:tc>
      </w:tr>
      <w:tr>
        <w:tc>
          <w:tcPr>
            <w:tcW w:type="dxa" w:w="4320"/>
          </w:tcPr>
          <w:p>
            <w:r>
              <w:t>一级领域</w:t>
            </w:r>
          </w:p>
        </w:tc>
        <w:tc>
          <w:tcPr>
            <w:tcW w:type="dxa" w:w="4320"/>
          </w:tcPr>
          <w:p>
            <w:r>
              <w:t>3. 半导体技术</w:t>
            </w:r>
          </w:p>
        </w:tc>
      </w:tr>
      <w:tr>
        <w:tc>
          <w:tcPr>
            <w:tcW w:type="dxa" w:w="4320"/>
          </w:tcPr>
          <w:p>
            <w:r>
              <w:t>二级领域</w:t>
            </w:r>
          </w:p>
        </w:tc>
        <w:tc>
          <w:tcPr>
            <w:tcW w:type="dxa" w:w="4320"/>
          </w:tcPr>
          <w:p>
            <w:r>
              <w:t>3.1 芯片设计</w:t>
            </w:r>
          </w:p>
        </w:tc>
      </w:tr>
      <w:tr>
        <w:tc>
          <w:tcPr>
            <w:tcW w:type="dxa" w:w="4320"/>
          </w:tcPr>
          <w:p>
            <w:r>
              <w:t>企业主要产品</w:t>
            </w:r>
          </w:p>
        </w:tc>
        <w:tc>
          <w:tcPr>
            <w:tcW w:type="dxa" w:w="4320"/>
          </w:tcPr>
          <w:p>
            <w:r>
              <w:t>集成电路芯片设计，软件开发，人工智能基础软件，人工智能应用软件，先进电力电子装置，软磁复合材料，人工智能硬件，专用仪器</w:t>
            </w:r>
          </w:p>
        </w:tc>
      </w:tr>
    </w:tbl>
    <w:p>
      <w:r>
        <w:t>匹配关键词: 人工智能, 软件, 开发, [向量]</w:t>
      </w:r>
    </w:p>
    <w:p/>
    <w:p/>
    <w:p>
      <w:r>
        <w:br w:type="page"/>
      </w:r>
    </w:p>
    <w:p>
      <w:pPr>
        <w:pStyle w:val="Heading1"/>
      </w:pPr>
      <w:r>
        <w:t>📊 匹配总结</w:t>
      </w:r>
    </w:p>
    <w:tbl>
      <w:tblPr>
        <w:tblStyle w:val="LightGrid-Accent1"/>
        <w:tblW w:type="auto" w:w="0"/>
        <w:tblLook w:firstColumn="1" w:firstRow="1" w:lastColumn="0" w:lastRow="0" w:noHBand="0" w:noVBand="1" w:val="04A0"/>
      </w:tblPr>
      <w:tblGrid>
        <w:gridCol w:w="4320"/>
        <w:gridCol w:w="4320"/>
      </w:tblGrid>
      <w:tr>
        <w:tc>
          <w:tcPr>
            <w:tcW w:type="dxa" w:w="4320"/>
          </w:tcPr>
          <w:p>
            <w:r>
              <w:t>指标</w:t>
            </w:r>
          </w:p>
        </w:tc>
        <w:tc>
          <w:tcPr>
            <w:tcW w:type="dxa" w:w="4320"/>
          </w:tcPr>
          <w:p>
            <w:r>
              <w:t>数值</w:t>
            </w:r>
          </w:p>
        </w:tc>
      </w:tr>
      <w:tr>
        <w:tc>
          <w:tcPr>
            <w:tcW w:type="dxa" w:w="4320"/>
          </w:tcPr>
          <w:p>
            <w:r>
              <w:t>高度匹配</w:t>
            </w:r>
          </w:p>
        </w:tc>
        <w:tc>
          <w:tcPr>
            <w:tcW w:type="dxa" w:w="4320"/>
          </w:tcPr>
          <w:p>
            <w:r>
              <w:t>15 家</w:t>
            </w:r>
          </w:p>
        </w:tc>
      </w:tr>
      <w:tr>
        <w:tc>
          <w:tcPr>
            <w:tcW w:type="dxa" w:w="4320"/>
          </w:tcPr>
          <w:p>
            <w:r>
              <w:t>潜在匹配</w:t>
            </w:r>
          </w:p>
        </w:tc>
        <w:tc>
          <w:tcPr>
            <w:tcW w:type="dxa" w:w="4320"/>
          </w:tcPr>
          <w:p>
            <w:r>
              <w:t>0 家</w:t>
            </w:r>
          </w:p>
        </w:tc>
      </w:tr>
      <w:tr>
        <w:tc>
          <w:tcPr>
            <w:tcW w:type="dxa" w:w="4320"/>
          </w:tcPr>
          <w:p>
            <w:r>
              <w:t>行业相关</w:t>
            </w:r>
          </w:p>
        </w:tc>
        <w:tc>
          <w:tcPr>
            <w:tcW w:type="dxa" w:w="4320"/>
          </w:tcPr>
          <w:p>
            <w:r>
              <w:t>0 家</w:t>
            </w:r>
          </w:p>
        </w:tc>
      </w:tr>
      <w:tr>
        <w:tc>
          <w:tcPr>
            <w:tcW w:type="dxa" w:w="4320"/>
          </w:tcPr>
          <w:p>
            <w:r>
              <w:t>合计</w:t>
            </w:r>
          </w:p>
        </w:tc>
        <w:tc>
          <w:tcPr>
            <w:tcW w:type="dxa" w:w="4320"/>
          </w:tcPr>
          <w:p>
            <w:r>
              <w:t>15 家</w:t>
            </w:r>
          </w:p>
        </w:tc>
      </w:tr>
    </w:tbl>
    <w:p/>
    <w:p>
      <w:r>
        <w:t>⚠️ 以上企业信息均来源于附件《沃咨企业库.xlsx》，建议在正式接触前进一步核实最新情况。</w:t>
      </w:r>
      <w:r>
        <w:br/>
        <w:t>注：附件中未提供的字段已标注'附件中未提供'，未编造任何信息。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